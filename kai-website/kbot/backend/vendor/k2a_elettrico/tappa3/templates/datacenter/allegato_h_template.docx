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K2A S.r.l.s. — Studio di Ingegneria</w:t>
      </w:r>
    </w:p>
    <w:p>
      <w:r>
        <w:rPr>
          <w:b w:val="0"/>
        </w:rPr>
        <w:t>Prof. {{ professionista.nome }} — Albo {{ professionista.albo }} n. {{ professionista.iscrizione }}</w:t>
      </w:r>
    </w:p>
    <w:p>
      <w:r>
        <w:rPr>
          <w:b w:val="0"/>
        </w:rPr>
        <w:t>C.F. {{ professionista.codice_fiscale }} — P.IVA {{ professionista.partita_iva }}</w:t>
      </w:r>
    </w:p>
    <w:p>
      <w:r>
        <w:rPr>
          <w:b/>
          <w:color w:val="C00000"/>
        </w:rPr>
        <w:t>{% if mode == 'draft' %}*** BOZZA — NON FIRMATA — soggetta a revisione professionale ***{% endif %}</w:t>
      </w:r>
    </w:p>
    <w:p>
      <w:pPr>
        <w:pStyle w:val="Title"/>
      </w:pPr>
      <w:r>
        <w:t>ALLEGATO H — Asseverazione Server Room (categoria DIMOSTRATIVA, EN 50600 non vincolante)</w:t>
      </w:r>
    </w:p>
    <w:p>
      <w:pPr>
        <w:pStyle w:val="Heading1"/>
      </w:pPr>
      <w:r>
        <w:t>1. Dichiarazione</w:t>
      </w:r>
    </w:p>
    <w:p>
      <w:r>
        <w:rPr>
          <w:b w:val="0"/>
        </w:rPr>
        <w:t>Il sottoscritto professionista, ai sensi del D.M. 22 gennaio 2008 n. 37, relativamente all'impianto elettrico di seguito identificato, sulla base delle verifiche e dei calcoli riportati nella presente relazione,</w:t>
      </w:r>
    </w:p>
    <w:p>
      <w:pPr>
        <w:pStyle w:val="Heading1"/>
      </w:pPr>
      <w:r>
        <w:t>2. Dati committente</w:t>
      </w:r>
    </w:p>
    <w:p>
      <w:r>
        <w:rPr>
          <w:b w:val="0"/>
        </w:rPr>
        <w:t>Ragione sociale: {{ committente.ragione_sociale }}</w:t>
      </w:r>
    </w:p>
    <w:p>
      <w:r>
        <w:rPr>
          <w:b w:val="0"/>
        </w:rPr>
        <w:t>Sede: {{ committente.sede }}</w:t>
      </w:r>
    </w:p>
    <w:p>
      <w:r>
        <w:rPr>
          <w:b w:val="0"/>
        </w:rPr>
        <w:t>P.IVA: {{ committente.partita_iva }}</w:t>
      </w:r>
    </w:p>
    <w:p>
      <w:pPr>
        <w:pStyle w:val="Heading1"/>
      </w:pPr>
      <w:r>
        <w:t>3. Ubicazione impianto</w:t>
      </w:r>
    </w:p>
    <w:p>
      <w:r>
        <w:rPr>
          <w:b w:val="0"/>
        </w:rPr>
        <w:t>Comune: {{ ubicazione.comune }} ({{ ubicazione.provincia }})</w:t>
      </w:r>
    </w:p>
    <w:p>
      <w:r>
        <w:rPr>
          <w:b w:val="0"/>
        </w:rPr>
        <w:t>Indirizzo: {{ ubicazione.indirizzo }}</w:t>
      </w:r>
    </w:p>
    <w:p>
      <w:r>
        <w:rPr>
          <w:b w:val="0"/>
        </w:rPr>
        <w:t>Coordinate: {{ ubicazione.coordinate }}</w:t>
      </w:r>
    </w:p>
    <w:p>
      <w:r>
        <w:rPr>
          <w:b w:val="0"/>
        </w:rPr>
        <w:t>Destinazione d'uso: {{ ubicazione.destinazione }}</w:t>
      </w:r>
    </w:p>
    <w:p>
      <w:pPr>
        <w:pStyle w:val="Heading1"/>
      </w:pPr>
      <w:r>
        <w:t>4. Tipologia impianto</w:t>
      </w:r>
    </w:p>
    <w:p>
      <w:r>
        <w:rPr>
          <w:b w:val="0"/>
        </w:rPr>
        <w:t>Tipologia: {{ progetto.tipologia }}</w:t>
      </w:r>
    </w:p>
    <w:p>
      <w:r>
        <w:rPr>
          <w:b w:val="0"/>
        </w:rPr>
        <w:t>Tensione di alimentazione MT: {{ impianto.tensione_MT }}</w:t>
      </w:r>
    </w:p>
    <w:p>
      <w:r>
        <w:rPr>
          <w:b w:val="0"/>
        </w:rPr>
        <w:t>Potenza installata: {{ impianto.potenza }}</w:t>
      </w:r>
    </w:p>
    <w:p>
      <w:r>
        <w:rPr>
          <w:b w:val="0"/>
        </w:rPr>
        <w:t>Sistema di distribuzione BT: {{ impianto.sistema }}</w:t>
      </w:r>
    </w:p>
    <w:p>
      <w:pPr>
        <w:pStyle w:val="Heading1"/>
      </w:pPr>
      <w:r>
        <w:t>5. Riferimenti normativi</w:t>
      </w:r>
    </w:p>
    <w:p>
      <w:r>
        <w:rPr>
          <w:b w:val="0"/>
        </w:rPr>
        <w:t>{% for n in norme_applicabili %}• {{ n }}</w:t>
        <w:br/>
        <w:t>{% endfor %}</w:t>
      </w:r>
    </w:p>
    <w:p>
      <w:pPr>
        <w:pStyle w:val="Heading1"/>
      </w:pPr>
      <w:r>
        <w:t>6. Descrizione tecnica dell'impianto</w:t>
      </w:r>
    </w:p>
    <w:p>
      <w:r>
        <w:rPr>
          <w:b/>
        </w:rPr>
        <w:t>6.1 Trasformatori MT/BT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Potenza</w:t>
            </w:r>
          </w:p>
        </w:tc>
        <w:tc>
          <w:tcPr>
            <w:tcW w:type="dxa" w:w="2160"/>
          </w:tcPr>
          <w:p>
            <w:r>
              <w:t>vcc</w:t>
            </w:r>
          </w:p>
        </w:tc>
        <w:tc>
          <w:tcPr>
            <w:tcW w:type="dxa" w:w="2160"/>
          </w:tcPr>
          <w:p>
            <w:r>
              <w:t>MT / BT</w:t>
            </w:r>
          </w:p>
        </w:tc>
        <w:tc>
          <w:tcPr>
            <w:tcW w:type="dxa" w:w="2160"/>
          </w:tcPr>
          <w:p>
            <w:r>
              <w:t>Gruppo</w:t>
            </w:r>
          </w:p>
        </w:tc>
      </w:tr>
    </w:tbl>
    <w:p>
      <w:r>
        <w:rPr>
          <w:b w:val="0"/>
        </w:rPr>
        <w:t>6.2 Quadri elettrici: quadro generale BT (QGBT) e quadri di distribuzione secondo CEI EN 61439-1/2.</w:t>
      </w:r>
    </w:p>
    <w:p>
      <w:r>
        <w:rPr>
          <w:b w:val="0"/>
        </w:rPr>
        <w:t>6.3 Sistema di distribuzione: {{ impianto.sistema }}.</w:t>
      </w:r>
    </w:p>
    <w:p>
      <w:pPr>
        <w:pStyle w:val="Heading1"/>
      </w:pPr>
      <w:r>
        <w:t>7. Verifiche eseguite</w:t>
      </w:r>
    </w:p>
    <w:p>
      <w:pPr>
        <w:pStyle w:val="Heading2"/>
      </w:pPr>
      <w:r>
        <w:t>7.1 Correnti di cortocircuito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Grandezza</w:t>
            </w:r>
          </w:p>
        </w:tc>
        <w:tc>
          <w:tcPr>
            <w:tcW w:type="dxa" w:w="2880"/>
          </w:tcPr>
          <w:p>
            <w:r>
              <w:t>Valore</w:t>
            </w:r>
          </w:p>
        </w:tc>
        <w:tc>
          <w:tcPr>
            <w:tcW w:type="dxa" w:w="2880"/>
          </w:tcPr>
          <w:p>
            <w:r>
              <w:t>Unità</w:t>
            </w:r>
          </w:p>
        </w:tc>
      </w:tr>
    </w:tbl>
    <w:p>
      <w:pPr>
        <w:pStyle w:val="Heading2"/>
      </w:pPr>
      <w:r>
        <w:t>7.2 Dimensionamento linee</w:t>
      </w:r>
    </w:p>
    <w:p>
      <w:r>
        <w:rPr>
          <w:b w:val="0"/>
        </w:rPr>
        <w:t>{% for l in linee %}• Linea {{ l.linea_id }}: sezione {{ l.sezione }}, portata Iz {{ l.Iz }}, caduta {{ l.caduta }}</w:t>
        <w:br/>
        <w:t>{% endfor %}</w:t>
      </w:r>
    </w:p>
    <w:p>
      <w:pPr>
        <w:pStyle w:val="Heading2"/>
      </w:pPr>
      <w:r>
        <w:t>7.3 Coordinamento protezioni</w:t>
      </w:r>
    </w:p>
    <w:p>
      <w:r>
        <w:rPr>
          <w:b w:val="0"/>
        </w:rPr>
        <w:t>{% for l in linee %}• Linea {{ l.linea_id }}: In {{ l.In }}, esito {{ l.esito_protezione }}</w:t>
        <w:br/>
        <w:t>{% endfor %}</w:t>
      </w:r>
    </w:p>
    <w:p>
      <w:pPr>
        <w:pStyle w:val="Heading2"/>
      </w:pPr>
      <w:r>
        <w:t>7.4 Protezione contro i contatti indiretti / impianto di terra</w:t>
      </w:r>
    </w:p>
    <w:p>
      <w:r>
        <w:rPr>
          <w:b w:val="0"/>
        </w:rPr>
        <w:t>{{ protezione_terra_descr }}</w:t>
      </w:r>
    </w:p>
    <w:p>
      <w:pPr>
        <w:pStyle w:val="Heading2"/>
      </w:pPr>
      <w:r>
        <w:t>7.5 Protezione contro i fulmini</w:t>
      </w:r>
    </w:p>
    <w:p>
      <w:r>
        <w:rPr>
          <w:b w:val="0"/>
        </w:rPr>
        <w:t>{{ rischio_fulmine_descr }}</w:t>
      </w:r>
    </w:p>
    <w:p>
      <w:pPr>
        <w:pStyle w:val="Heading2"/>
      </w:pPr>
      <w:r>
        <w:t>7.6 Conformità generazione FV</w:t>
      </w:r>
    </w:p>
    <w:p>
      <w:r>
        <w:rPr>
          <w:b w:val="0"/>
        </w:rPr>
        <w:t>{{ fv_descr }}</w:t>
      </w:r>
    </w:p>
    <w:p>
      <w:pPr>
        <w:pStyle w:val="Heading2"/>
      </w:pPr>
      <w:r>
        <w:t>7.7 Coordinamento ATS multi-sorgente</w:t>
      </w:r>
    </w:p>
    <w:p>
      <w:r>
        <w:rPr>
          <w:b w:val="0"/>
        </w:rPr>
        <w:t>{{ ats_descr }}</w:t>
      </w:r>
    </w:p>
    <w:p>
      <w:pPr>
        <w:pStyle w:val="Heading1"/>
      </w:pPr>
      <w:r>
        <w:t>8. Conclusioni</w:t>
      </w:r>
    </w:p>
    <w:p>
      <w:r>
        <w:rPr>
          <w:b w:val="0"/>
        </w:rPr>
        <w:t>{{ narrativa.conclusioni }}</w:t>
      </w:r>
    </w:p>
    <w:p>
      <w:r>
        <w:rPr>
          <w:b/>
          <w:color w:val="C00000"/>
        </w:rPr>
        <w:t>{% if not safety_critical_pieno %}AVVERTENZA: non tutte le verifiche sono state eseguite con il pilastro di cross-validazione completo; revisione professionale necessaria.{% endif %}</w:t>
      </w:r>
    </w:p>
    <w:p>
      <w:pPr>
        <w:pStyle w:val="Heading1"/>
      </w:pPr>
      <w:r>
        <w:t>9. Voci che richiedono revisione (DEFAULT)</w:t>
      </w:r>
    </w:p>
    <w:p>
      <w:r>
        <w:rPr>
          <w:b w:val="0"/>
        </w:rPr>
        <w:t>{% for r in review_richieste %}• {{ r.campo }}{% if r.norma_ref %} (rif. {{ r.norma_ref }}){% endif %}</w:t>
        <w:br/>
        <w:t>{% endfor %}</w:t>
      </w:r>
    </w:p>
    <w:p>
      <w:pPr>
        <w:pStyle w:val="Heading1"/>
      </w:pPr>
      <w:r>
        <w:t>Premessa</w:t>
      </w:r>
    </w:p>
    <w:p>
      <w:r>
        <w:rPr>
          <w:b w:val="0"/>
        </w:rPr>
        <w:t>{{ narrativa.premessa }}</w:t>
      </w:r>
    </w:p>
    <w:p/>
    <w:p>
      <w:r>
        <w:rPr>
          <w:b w:val="0"/>
        </w:rPr>
        <w:t>Luogo e data: {{ ubicazione.comune }}, {{ timestamp_generazione }}</w:t>
      </w:r>
    </w:p>
    <w:p>
      <w:r>
        <w:rPr>
          <w:b w:val="0"/>
        </w:rPr>
        <w:t>Il professionista: {{ professionista.nome }}</w:t>
      </w:r>
    </w:p>
    <w:p>
      <w:r>
        <w:rPr>
          <w:b w:val="0"/>
        </w:rPr>
        <w:t>(timbro e firma)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