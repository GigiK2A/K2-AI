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Elettrico Agricolo (CEI 64-8 sez.705)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